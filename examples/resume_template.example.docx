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spacing w:after="60"/>
        <w:jc w:val="center"/>
      </w:pPr>
      <w:r>
        <w:t>Example Candidate</w:t>
      </w:r>
    </w:p>
    <w:p>
      <w:pPr>
        <w:spacing w:after="40"/>
        <w:jc w:val="center"/>
      </w:pPr>
      <w:r>
        <w:rPr>
          <w:rFonts w:ascii="Times New Roman" w:hAnsi="Times New Roman"/>
        </w:rPr>
        <w:t>Springfield, Illinois · +1 555 123 4567 · candidate@example.edu</w:t>
      </w:r>
    </w:p>
    <w:p>
      <w:pPr>
        <w:spacing w:after="40"/>
        <w:jc w:val="center"/>
      </w:pPr>
      <w:r>
        <w:rPr>
          <w:rFonts w:ascii="Times New Roman" w:hAnsi="Times New Roman"/>
        </w:rPr>
        <w:t>https://www.linkedin.com/in/example-candidate · https://github.com/example-candidate</w:t>
      </w:r>
    </w:p>
    <w:p>
      <w:pPr>
        <w:pStyle w:val="SectionHead"/>
        <w:keepNext/>
        <w:pageBreakBefore w:val="0"/>
        <w:spacing w:before="200" w:after="80"/>
        <w:pBdr>
          <w:bottom w:val="single" w:sz="6" w:space="2" w:color="808080"/>
        </w:pBdr>
      </w:pPr>
      <w:r>
        <w:t>SUMMARY</w:t>
      </w:r>
    </w:p>
    <w:p>
      <w:pPr>
        <w:spacing w:after="20"/>
      </w:pPr>
      <w:r>
        <w:rPr>
          <w:rFonts w:ascii="Times New Roman" w:hAnsi="Times New Roman"/>
        </w:rPr>
        <w:t>I am an example engineer: this profile ships with the repository so the schema is visible, and every sentence in it is invented. Replace this paragraph with your own summary, in the first person - what you build, the languages and systems you build it in, how long you have been doing it, and the one piece of work you would lead with in an interview. Keep it between roughly 450 and 800 characters: the layout reserves about that much space, so a longer summary pushes the rest of the page out and a much shorter one leaves a visible gap. Write it the way you would say it out loud, and do not state anything you could not defend on a whiteboard.</w:t>
      </w:r>
    </w:p>
    <w:p>
      <w:pPr>
        <w:pStyle w:val="SectionHead"/>
        <w:keepNext/>
        <w:pageBreakBefore w:val="0"/>
        <w:spacing w:before="200" w:after="80"/>
        <w:pBdr>
          <w:bottom w:val="single" w:sz="6" w:space="2" w:color="808080"/>
        </w:pBdr>
      </w:pPr>
      <w:r>
        <w:t>CORE SKILLS</w:t>
      </w:r>
    </w:p>
    <w:p>
      <w:pPr>
        <w:spacing w:after="6"/>
      </w:pPr>
      <w:r>
        <w:rPr>
          <w:rFonts w:ascii="Times New Roman" w:hAnsi="Times New Roman"/>
          <w:b/>
        </w:rPr>
        <w:t>Languages</w:t>
      </w:r>
      <w:r>
        <w:rPr>
          <w:rFonts w:ascii="Times New Roman" w:hAnsi="Times New Roman"/>
        </w:rPr>
        <w:t xml:space="preserve"> Example Language A, Example Language B, Example Scripting Language</w:t>
      </w:r>
    </w:p>
    <w:p>
      <w:pPr>
        <w:spacing w:after="6"/>
      </w:pPr>
      <w:r>
        <w:rPr>
          <w:rFonts w:ascii="Times New Roman" w:hAnsi="Times New Roman"/>
          <w:b/>
        </w:rPr>
        <w:t>Backend</w:t>
      </w:r>
      <w:r>
        <w:rPr>
          <w:rFonts w:ascii="Times New Roman" w:hAnsi="Times New Roman"/>
        </w:rPr>
        <w:t xml:space="preserve"> Example Web Framework, Example Database, Example Cache</w:t>
      </w:r>
    </w:p>
    <w:p>
      <w:pPr>
        <w:spacing w:after="6"/>
      </w:pPr>
      <w:r>
        <w:rPr>
          <w:rFonts w:ascii="Times New Roman" w:hAnsi="Times New Roman"/>
          <w:b/>
        </w:rPr>
        <w:t>Platform</w:t>
      </w:r>
      <w:r>
        <w:rPr>
          <w:rFonts w:ascii="Times New Roman" w:hAnsi="Times New Roman"/>
        </w:rPr>
        <w:t xml:space="preserve"> Example Cloud Platform, Example CI System, Example Version Control</w:t>
      </w:r>
    </w:p>
    <w:p>
      <w:pPr>
        <w:pStyle w:val="SectionHead"/>
        <w:keepNext/>
        <w:pageBreakBefore w:val="0"/>
        <w:spacing w:before="200" w:after="80"/>
        <w:pBdr>
          <w:bottom w:val="single" w:sz="6" w:space="2" w:color="808080"/>
        </w:pBdr>
      </w:pPr>
      <w:r>
        <w:t>WORK EXPERIENCE</w:t>
      </w:r>
    </w:p>
    <w:p>
      <w:pPr>
        <w:keepNext/>
        <w:tabs>
          <w:tab w:pos="10512" w:val="right"/>
        </w:tabs>
        <w:spacing w:before="200" w:after="20"/>
      </w:pPr>
      <w:r>
        <w:rPr>
          <w:rFonts w:ascii="Times New Roman" w:hAnsi="Times New Roman"/>
          <w:b/>
        </w:rPr>
        <w:t>Example Company One — Example Current Job Title</w:t>
      </w:r>
      <w:r>
        <w:rPr>
          <w:rFonts w:ascii="Times New Roman" w:hAnsi="Times New Roman"/>
        </w:rPr>
        <w:tab/>
      </w:r>
      <w:r>
        <w:rPr>
          <w:rFonts w:ascii="Times New Roman" w:hAnsi="Times New Roman"/>
          <w:b/>
          <w:i w:val="0"/>
        </w:rPr>
        <w:t>2020.01 – 2024.12</w:t>
      </w:r>
    </w:p>
    <w:p>
      <w:pPr>
        <w:keepNext/>
        <w:spacing w:after="20"/>
      </w:pPr>
      <w:r>
        <w:rPr>
          <w:rFonts w:ascii="Times New Roman" w:hAnsi="Times New Roman"/>
          <w:i/>
        </w:rPr>
        <w:t>Springfield, Illinois</w:t>
      </w:r>
    </w:p>
    <w:p>
      <w:pPr>
        <w:spacing w:after="24"/>
        <w:ind w:left="402" w:hanging="174"/>
      </w:pPr>
      <w:r>
        <w:rPr>
          <w:rFonts w:ascii="Times New Roman" w:hAnsi="Times New Roman"/>
        </w:rPr>
        <w:t xml:space="preserve">• </w:t>
      </w:r>
      <w:r>
        <w:rPr>
          <w:rFonts w:ascii="Times New Roman" w:hAnsi="Times New Roman"/>
        </w:rPr>
        <w:t>Example bullet: what you built, and what changed because you built it — using only facts you could defend in an interview.</w:t>
      </w:r>
    </w:p>
    <w:p>
      <w:pPr>
        <w:spacing w:after="24"/>
        <w:ind w:left="402" w:hanging="174"/>
      </w:pPr>
      <w:r>
        <w:rPr>
          <w:rFonts w:ascii="Times New Roman" w:hAnsi="Times New Roman"/>
        </w:rPr>
        <w:t xml:space="preserve">• </w:t>
      </w:r>
      <w:r>
        <w:rPr>
          <w:rFonts w:ascii="Times New Roman" w:hAnsi="Times New Roman"/>
        </w:rPr>
        <w:t>Example bullet: a number you are allowed to quote, phrased the way you would say it out loud.</w:t>
      </w:r>
    </w:p>
    <w:p>
      <w:pPr>
        <w:spacing w:after="24"/>
        <w:ind w:left="402" w:hanging="174"/>
      </w:pPr>
      <w:r>
        <w:rPr>
          <w:rFonts w:ascii="Times New Roman" w:hAnsi="Times New Roman"/>
        </w:rPr>
        <w:t xml:space="preserve">• </w:t>
      </w:r>
      <w:r>
        <w:rPr>
          <w:rFonts w:ascii="Times New Roman" w:hAnsi="Times New Roman"/>
        </w:rPr>
        <w:t>Example bullet: something you owned end to end, so a reader can tell the difference between participating and owning.</w:t>
      </w:r>
    </w:p>
    <w:p>
      <w:pPr>
        <w:keepNext/>
        <w:tabs>
          <w:tab w:pos="10512" w:val="right"/>
        </w:tabs>
        <w:spacing w:before="200" w:after="20"/>
      </w:pPr>
      <w:r>
        <w:rPr>
          <w:rFonts w:ascii="Times New Roman" w:hAnsi="Times New Roman"/>
          <w:b/>
        </w:rPr>
        <w:t>Example Company Two — Example Earlier Job Title</w:t>
      </w:r>
      <w:r>
        <w:rPr>
          <w:rFonts w:ascii="Times New Roman" w:hAnsi="Times New Roman"/>
        </w:rPr>
        <w:tab/>
      </w:r>
      <w:r>
        <w:rPr>
          <w:rFonts w:ascii="Times New Roman" w:hAnsi="Times New Roman"/>
          <w:b/>
          <w:i w:val="0"/>
        </w:rPr>
        <w:t>2016.06 – 2019.12</w:t>
      </w:r>
    </w:p>
    <w:p>
      <w:pPr>
        <w:keepNext/>
        <w:spacing w:after="20"/>
      </w:pPr>
      <w:r>
        <w:rPr>
          <w:rFonts w:ascii="Times New Roman" w:hAnsi="Times New Roman"/>
          <w:i/>
        </w:rPr>
        <w:t>Remote (Illinois)</w:t>
      </w:r>
    </w:p>
    <w:p>
      <w:pPr>
        <w:spacing w:after="24"/>
        <w:ind w:left="402" w:hanging="174"/>
      </w:pPr>
      <w:r>
        <w:rPr>
          <w:rFonts w:ascii="Times New Roman" w:hAnsi="Times New Roman"/>
        </w:rPr>
        <w:t xml:space="preserve">• </w:t>
      </w:r>
      <w:r>
        <w:rPr>
          <w:rFonts w:ascii="Times New Roman" w:hAnsi="Times New Roman"/>
        </w:rPr>
        <w:t>Example bullet: the work you would still be happy to be asked about.</w:t>
      </w:r>
    </w:p>
    <w:p>
      <w:pPr>
        <w:spacing w:after="24"/>
        <w:ind w:left="402" w:hanging="174"/>
      </w:pPr>
      <w:r>
        <w:rPr>
          <w:rFonts w:ascii="Times New Roman" w:hAnsi="Times New Roman"/>
        </w:rPr>
        <w:t xml:space="preserve">• </w:t>
      </w:r>
      <w:r>
        <w:rPr>
          <w:rFonts w:ascii="Times New Roman" w:hAnsi="Times New Roman"/>
        </w:rPr>
        <w:t>Example bullet: a second one, kept short enough to read at a glance.</w:t>
      </w:r>
    </w:p>
    <w:p>
      <w:pPr>
        <w:pStyle w:val="SectionHead"/>
        <w:keepNext/>
        <w:pageBreakBefore w:val="0"/>
        <w:spacing w:before="200" w:after="80"/>
        <w:pBdr>
          <w:bottom w:val="single" w:sz="6" w:space="2" w:color="808080"/>
        </w:pBdr>
      </w:pPr>
      <w:r>
        <w:t>PROJECT EXPERIENCE</w:t>
      </w:r>
    </w:p>
    <w:p>
      <w:pPr>
        <w:keepNext/>
        <w:tabs>
          <w:tab w:pos="10512" w:val="right"/>
        </w:tabs>
        <w:spacing w:before="200" w:after="20"/>
      </w:pPr>
      <w:r>
        <w:rPr>
          <w:rFonts w:ascii="Times New Roman" w:hAnsi="Times New Roman"/>
          <w:b/>
        </w:rPr>
        <w:t>Example Project — what it was · your role on it</w:t>
      </w:r>
      <w:r>
        <w:rPr>
          <w:rFonts w:ascii="Times New Roman" w:hAnsi="Times New Roman"/>
        </w:rPr>
        <w:tab/>
      </w:r>
      <w:r>
        <w:rPr>
          <w:rFonts w:ascii="Times New Roman" w:hAnsi="Times New Roman"/>
          <w:b/>
          <w:i w:val="0"/>
        </w:rPr>
        <w:t>2023.01 – 2024.06</w:t>
      </w:r>
    </w:p>
    <w:p>
      <w:pPr>
        <w:spacing w:after="20"/>
      </w:pPr>
      <w:r>
        <w:rPr>
          <w:rFonts w:ascii="Times New Roman" w:hAnsi="Times New Roman"/>
        </w:rPr>
        <w:t>One sentence describing the project for a reader who has never heard of it.</w:t>
      </w:r>
    </w:p>
    <w:p>
      <w:pPr>
        <w:spacing w:after="20"/>
      </w:pPr>
      <w:r>
        <w:rPr>
          <w:rFonts w:ascii="Times New Roman" w:hAnsi="Times New Roman"/>
          <w:b/>
        </w:rPr>
        <w:t xml:space="preserve">Stack: </w:t>
      </w:r>
      <w:r>
        <w:rPr>
          <w:rFonts w:ascii="Times New Roman" w:hAnsi="Times New Roman"/>
        </w:rPr>
        <w:t xml:space="preserve"> Example Technology A, Example Technology B</w:t>
      </w:r>
    </w:p>
    <w:p>
      <w:pPr>
        <w:spacing w:after="24"/>
        <w:ind w:left="402" w:hanging="174"/>
      </w:pPr>
      <w:r>
        <w:rPr>
          <w:rFonts w:ascii="Times New Roman" w:hAnsi="Times New Roman"/>
        </w:rPr>
        <w:t xml:space="preserve">• </w:t>
      </w:r>
      <w:r>
        <w:rPr>
          <w:rFonts w:ascii="Times New Roman" w:hAnsi="Times New Roman"/>
        </w:rPr>
        <w:t>Example bullet: what the project did and what your part in it was.</w:t>
      </w:r>
    </w:p>
    <w:p>
      <w:pPr>
        <w:spacing w:after="24"/>
        <w:ind w:left="402" w:hanging="174"/>
      </w:pPr>
      <w:r>
        <w:rPr>
          <w:rFonts w:ascii="Times New Roman" w:hAnsi="Times New Roman"/>
        </w:rPr>
        <w:t xml:space="preserve">• </w:t>
      </w:r>
      <w:r>
        <w:rPr>
          <w:rFonts w:ascii="Times New Roman" w:hAnsi="Times New Roman"/>
        </w:rPr>
        <w:t>Example bullet: the technical decision you made, and why it was the right one.</w:t>
      </w:r>
    </w:p>
    <w:p>
      <w:pPr>
        <w:spacing w:after="24"/>
        <w:ind w:left="402" w:hanging="174"/>
      </w:pPr>
      <w:r>
        <w:rPr>
          <w:rFonts w:ascii="Times New Roman" w:hAnsi="Times New Roman"/>
        </w:rPr>
        <w:t xml:space="preserve">• </w:t>
      </w:r>
      <w:r>
        <w:rPr>
          <w:rFonts w:ascii="Times New Roman" w:hAnsi="Times New Roman"/>
        </w:rPr>
        <w:t>Example bullet: the outcome, in a number you can support.</w:t>
      </w:r>
    </w:p>
    <w:p>
      <w:pPr>
        <w:pStyle w:val="SectionHead"/>
        <w:keepNext/>
        <w:pageBreakBefore w:val="0"/>
        <w:spacing w:before="200" w:after="80"/>
        <w:pBdr>
          <w:bottom w:val="single" w:sz="6" w:space="2" w:color="808080"/>
        </w:pBdr>
      </w:pPr>
      <w:r>
        <w:t>EDUCATION</w:t>
      </w:r>
    </w:p>
    <w:p>
      <w:pPr>
        <w:keepNext/>
        <w:tabs>
          <w:tab w:pos="10512" w:val="right"/>
        </w:tabs>
        <w:spacing w:before="0" w:after="20"/>
      </w:pPr>
      <w:r>
        <w:rPr>
          <w:rFonts w:ascii="Times New Roman" w:hAnsi="Times New Roman"/>
          <w:b/>
        </w:rPr>
        <w:t>Lakeside State University, Fairview</w:t>
      </w:r>
      <w:r>
        <w:rPr>
          <w:rFonts w:ascii="Times New Roman" w:hAnsi="Times New Roman"/>
        </w:rPr>
        <w:tab/>
      </w:r>
      <w:r>
        <w:rPr>
          <w:rFonts w:ascii="Times New Roman" w:hAnsi="Times New Roman"/>
          <w:b w:val="0"/>
          <w:i/>
        </w:rPr>
        <w:t>Fairview, Illinois</w:t>
      </w:r>
    </w:p>
    <w:p>
      <w:pPr>
        <w:tabs>
          <w:tab w:pos="10512" w:val="right"/>
        </w:tabs>
        <w:spacing w:before="0" w:after="140"/>
      </w:pPr>
      <w:r>
        <w:rPr>
          <w:rFonts w:ascii="Times New Roman" w:hAnsi="Times New Roman"/>
          <w:b w:val="0"/>
        </w:rPr>
        <w:t>M.S. in Example Field of Study</w:t>
      </w:r>
      <w:r>
        <w:rPr>
          <w:rFonts w:ascii="Times New Roman" w:hAnsi="Times New Roman"/>
        </w:rPr>
        <w:tab/>
      </w:r>
      <w:r>
        <w:rPr>
          <w:rFonts w:ascii="Times New Roman" w:hAnsi="Times New Roman"/>
          <w:b/>
          <w:i w:val="0"/>
        </w:rPr>
        <w:t>Expected May 2026</w:t>
      </w:r>
    </w:p>
    <w:p>
      <w:pPr>
        <w:keepNext/>
        <w:tabs>
          <w:tab w:pos="10512" w:val="right"/>
        </w:tabs>
        <w:spacing w:before="0" w:after="20"/>
      </w:pPr>
      <w:r>
        <w:rPr>
          <w:rFonts w:ascii="Times New Roman" w:hAnsi="Times New Roman"/>
          <w:b/>
        </w:rPr>
        <w:t>Metropolitan Institute of Technology</w:t>
      </w:r>
      <w:r>
        <w:rPr>
          <w:rFonts w:ascii="Times New Roman" w:hAnsi="Times New Roman"/>
        </w:rPr>
        <w:tab/>
      </w:r>
      <w:r>
        <w:rPr>
          <w:rFonts w:ascii="Times New Roman" w:hAnsi="Times New Roman"/>
          <w:b w:val="0"/>
          <w:i/>
        </w:rPr>
        <w:t>Riverside, Illinois</w:t>
      </w:r>
    </w:p>
    <w:p>
      <w:pPr>
        <w:tabs>
          <w:tab w:pos="10512" w:val="right"/>
        </w:tabs>
        <w:spacing w:before="0" w:after="140"/>
      </w:pPr>
      <w:r>
        <w:rPr>
          <w:rFonts w:ascii="Times New Roman" w:hAnsi="Times New Roman"/>
          <w:b w:val="0"/>
        </w:rPr>
        <w:t>B.S. in Example Field of Study &amp; Specialisation</w:t>
      </w:r>
      <w:r>
        <w:rPr>
          <w:rFonts w:ascii="Times New Roman" w:hAnsi="Times New Roman"/>
        </w:rPr>
        <w:tab/>
      </w:r>
      <w:r>
        <w:rPr>
          <w:rFonts w:ascii="Times New Roman" w:hAnsi="Times New Roman"/>
          <w:b/>
          <w:i w:val="0"/>
        </w:rPr>
        <w:t>Jun 2015</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Name"/>
    <w:basedOn w:val="Normal"/>
    <w:rPr>
      <w:rFonts w:ascii="Times New Roman" w:hAnsi="Times New Roman"/>
      <w:b/>
      <w:sz w:val="44"/>
    </w:rPr>
  </w:style>
  <w:style w:type="paragraph" w:customStyle="1" w:styleId="SectionHead">
    <w:name w:val="SectionHead"/>
    <w:basedOn w:val="Normal"/>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resume template</dc:title>
  <dc:subject/>
  <dc:creator>Example Candidate</dc:creator>
  <cp:keywords/>
  <dc:description>Shipped with the toolkit. The renderer keeps this file's page setup and its ResumeName / SectionHead / Normal styles, discards everything below, and rebuilds the resume from application_profile.json.</dc:description>
  <cp:lastModifiedBy>Example Candidate</cp:lastModifiedBy>
  <cp:revision>1</cp:revision>
  <dcterms:created xsi:type="dcterms:W3CDTF">2013-12-23T23:15:00Z</dcterms:created>
  <dcterms:modified xsi:type="dcterms:W3CDTF">2013-12-23T23:15:00Z</dcterms:modified>
  <cp:category/>
</cp:coreProperties>
</file>